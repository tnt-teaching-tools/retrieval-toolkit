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Recall sort and explain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67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one]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two]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three]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Recall, sort and explain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