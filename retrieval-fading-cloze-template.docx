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Fading cloze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1  [Your passage with a few gaps]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2  [The same passage with more gaps]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3  [A heading only or a final recall prompt]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Fading cloze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