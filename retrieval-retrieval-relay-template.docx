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Retrieval relay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225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1  [Your prompt]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2  [Your prompt]</w:t>
            </w:r>
          </w:p>
        </w:tc>
      </w:tr>
      <w:tr>
        <w:trPr>
          <w:trHeight w:val="225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3  [Your prompt]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4  [Your prompt]</w:t>
            </w:r>
          </w:p>
        </w:tc>
      </w:tr>
      <w:tr>
        <w:trPr>
          <w:trHeight w:val="225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5  [Your prompt]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6  [Your prompt]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Retrieval relay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