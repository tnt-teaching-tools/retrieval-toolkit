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Odd one out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Items  [Your three or four items]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odd one out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The relationship between the others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Another defensible answer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Jenny Campbell — published classroom example, Collins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collins.co.uk/blogs/collins-schools/retrieval-strategies-in-the-classroom" TargetMode="External"/><Relationship Id="rId2" Type="http://schemas.openxmlformats.org/officeDocument/2006/relationships/hyperlink" Target="https://tnt-teaching-tools.github.io/retrieval-toolkit/retrieval-odd-one-o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Odd one out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