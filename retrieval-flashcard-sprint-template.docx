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Flashcard practice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p>
      <w:r>
        <w:t>Cut out each pair and fold along the centre so answers remain hidden.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1</w:t>
            </w:r>
          </w:p>
          <w:p>
            <w:r>
              <w:rPr>
                <w:color w:val="656B69"/>
                <w:sz w:val="20"/>
              </w:rPr>
              <w:t>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Answer 1</w:t>
            </w:r>
          </w:p>
          <w:p>
            <w:r>
              <w:rPr>
                <w:color w:val="656B69"/>
                <w:sz w:val="20"/>
              </w:rPr>
              <w:t>[Your checked answer]</w:t>
            </w:r>
          </w:p>
        </w:tc>
      </w:tr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2</w:t>
            </w:r>
          </w:p>
          <w:p>
            <w:r>
              <w:rPr>
                <w:color w:val="656B69"/>
                <w:sz w:val="20"/>
              </w:rPr>
              <w:t>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Answer 2</w:t>
            </w:r>
          </w:p>
          <w:p>
            <w:r>
              <w:rPr>
                <w:color w:val="656B69"/>
                <w:sz w:val="20"/>
              </w:rPr>
              <w:t>[Your checked answer]</w:t>
            </w:r>
          </w:p>
        </w:tc>
      </w:tr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3</w:t>
            </w:r>
          </w:p>
          <w:p>
            <w:r>
              <w:rPr>
                <w:color w:val="656B69"/>
                <w:sz w:val="20"/>
              </w:rPr>
              <w:t>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Answer 3</w:t>
            </w:r>
          </w:p>
          <w:p>
            <w:r>
              <w:rPr>
                <w:color w:val="656B69"/>
                <w:sz w:val="20"/>
              </w:rPr>
              <w:t>[Your checked answer]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Flashcard practice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