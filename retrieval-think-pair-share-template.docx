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Think Pair Share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6768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My first recall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Partner discussion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My improved answer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Think–Pair–Share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