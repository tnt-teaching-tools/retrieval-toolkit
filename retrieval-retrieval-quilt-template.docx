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quilt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Jenny Campbell — published classroom example, Collins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collins.co.uk/blogs/collins-schools/retrieval-strategies-in-the-classroom" TargetMode="External"/><Relationship Id="rId2" Type="http://schemas.openxmlformats.org/officeDocument/2006/relationships/hyperlink" Target="https://tnt-teaching-tools.github.io/retrieval-toolkit/retrieval-retrieval-quil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quilt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