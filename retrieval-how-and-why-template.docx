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and why recall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76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How  [Your prompt]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Why  [Your prompt]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and why recall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