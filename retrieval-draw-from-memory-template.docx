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Draw from memory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Draw and label from memory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 from memory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