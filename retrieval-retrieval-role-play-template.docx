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Retrieval role play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Situation  [Your scenario]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Roles  [Your roles]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Knowledge to recall  [Your focus]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Hall Houston — published classroom activity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tesol.org/blog/posts/9-ways-to-do-retrieval-practice-in-the-classroom/" TargetMode="External"/><Relationship Id="rId2" Type="http://schemas.openxmlformats.org/officeDocument/2006/relationships/hyperlink" Target="https://tnt-teaching-tools.github.io/retrieval-toolkit/retrieval-retrieval-role-pla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Retrieval role-play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