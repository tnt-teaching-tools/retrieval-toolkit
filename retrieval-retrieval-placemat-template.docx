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placemat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1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2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3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4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11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Shared ideas after discussion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placemat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