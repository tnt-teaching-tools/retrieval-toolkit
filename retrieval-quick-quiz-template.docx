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stakes mini quiz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  [Your question]</w:t>
            </w:r>
          </w:p>
        </w:tc>
      </w:tr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  [Your question]</w:t>
            </w:r>
          </w:p>
        </w:tc>
      </w:tr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 [Your question]</w:t>
            </w:r>
          </w:p>
        </w:tc>
      </w:tr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  [Your question]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&amp; Patrice M. Bain — mini-quiz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groupwork" TargetMode="External"/><Relationship Id="rId2" Type="http://schemas.openxmlformats.org/officeDocument/2006/relationships/hyperlink" Target="https://tnt-teaching-tools.github.io/retrieval-toolkit/retrieval-quick-quiz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Low-stakes mini-quiz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