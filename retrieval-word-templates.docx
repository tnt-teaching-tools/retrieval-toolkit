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dump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What can you remember</w:t>
            </w:r>
          </w:p>
          <w:p>
            <w:r>
              <w:rPr>
                <w:color w:val="656B69"/>
                <w:sz w:val="20"/>
              </w:rPr>
              <w:t>[Your recall focus]</w:t>
              <w:br/>
              <w:br/>
              <w:t>Write, sketch and connect ideas.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9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Two things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First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Second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0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Cops and robbers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48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My recall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From peers</w:t>
            </w:r>
          </w:p>
          <w:p>
            <w:r>
              <w:rPr>
                <w:color w:val="656B69"/>
                <w:sz w:val="20"/>
              </w:rPr>
              <w:t>Add and verify new ideas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1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Retrieval challenge grid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Last lesson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Last week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03  Earlier learning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</w:tr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Last lesson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Last week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03  Earlier learning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2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Flashcard practice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p>
      <w:r>
        <w:t>Cut out each pair and fold along the centre so answers remain hidden.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1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1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2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2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3</w:t>
            </w:r>
          </w:p>
          <w:p>
            <w:r>
              <w:rPr>
                <w:color w:val="656B69"/>
                <w:sz w:val="20"/>
              </w:rPr>
              <w:t>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Answer 3</w:t>
            </w:r>
          </w:p>
          <w:p>
            <w:r>
              <w:rPr>
                <w:color w:val="656B69"/>
                <w:sz w:val="20"/>
              </w:rPr>
              <w:t>[Your checked answer]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3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Concept map from memory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1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[Write the topic centrally]</w:t>
            </w:r>
          </w:p>
          <w:p>
            <w:r>
              <w:rPr>
                <w:color w:val="656B69"/>
                <w:sz w:val="20"/>
              </w:rPr>
              <w:br/>
              <w:t>Add ideas from memory and label the connections.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4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Picture prompts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76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[Insert your familiar image]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Labels and explanations from memory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5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List it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category and number of items]</w:t>
            </w:r>
          </w:p>
          <w:p>
            <w:r>
              <w:rPr>
                <w:color w:val="656B69"/>
                <w:sz w:val="20"/>
              </w:rPr>
              <w:br/>
              <w:t>1</w:t>
              <w:br/>
              <w:t>2</w:t>
              <w:br/>
              <w:t>3</w:t>
              <w:br/>
              <w:t>4</w:t>
              <w:br/>
              <w:t>5</w:t>
              <w:br/>
              <w:t>6</w:t>
              <w:br/>
              <w:br/>
              <w:t>Explain why one item belongs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6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Group recall placemat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1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2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  <w:tr>
        <w:trPr>
          <w:trHeight w:val="2160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3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Learner 4</w:t>
            </w:r>
          </w:p>
          <w:p>
            <w:r>
              <w:rPr>
                <w:color w:val="656B69"/>
                <w:sz w:val="20"/>
              </w:rPr>
              <w:t>Independent recall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11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Shared ideas after discussion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7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Roll and retrieve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2.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4.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5.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6. [Add a prompt]</w:t>
            </w:r>
          </w:p>
          <w:p>
            <w:r>
              <w:rPr>
                <w:color w:val="656B69"/>
                <w:sz w:val="20"/>
              </w:rPr>
              <w:br/>
              <w:t>My response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8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Retrieval clock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12 to 3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 to 6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</w:tr>
      <w:tr>
        <w:trPr>
          <w:trHeight w:val="309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9 to 12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 to 9</w:t>
            </w:r>
          </w:p>
          <w:p>
            <w:r>
              <w:rPr>
                <w:color w:val="656B69"/>
                <w:sz w:val="20"/>
              </w:rPr>
              <w:t>[Add a subtopic]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19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Think Pair Share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67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first recall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Partner discussion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improved answer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0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Connection notebook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First idea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Second idea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How they connect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Example or explanation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1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Low stakes mini quiz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  [Your question]</w:t>
            </w:r>
          </w:p>
        </w:tc>
      </w:tr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2  [Your question]</w:t>
            </w:r>
          </w:p>
        </w:tc>
      </w:tr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  [Your question]</w:t>
            </w:r>
          </w:p>
        </w:tc>
      </w:tr>
      <w:tr>
        <w:trPr>
          <w:trHeight w:val="169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4  [Your question]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2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Retrieval relay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1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2  [Your prompt]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3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4  [Your prompt]</w:t>
            </w:r>
          </w:p>
        </w:tc>
      </w:tr>
      <w:tr>
        <w:trPr>
          <w:trHeight w:val="2256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5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6  [Your prompt]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3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Sticky note quizzing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1 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2  [Your question]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3 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Prompt 4  [Your question]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4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Retrieval role play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Situation  [Your scenario]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Roles  [Your roles]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Knowledge to recall  [Your focus]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5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Walkabout bingo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question]</w:t>
            </w:r>
          </w:p>
        </w:tc>
      </w:tr>
    </w:tbl>
    <w:p/>
    <w:p>
      <w:r>
        <w:t>Attempt each question alone first. Add a partner’s explanation after sharing.</w:t>
      </w:r>
    </w:p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6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Recall bingo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[My recalled term]</w:t>
            </w:r>
          </w:p>
        </w:tc>
      </w:tr>
    </w:tbl>
    <w:p/>
    <w:p>
      <w:r>
        <w:t>Recall nine terms first. Mark a matching term only after answering its clue.</w:t>
      </w:r>
    </w:p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7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Fading cloze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1  [Your passage with a few gaps]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2  [The same passage with more gaps]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Round 3  [A heading only or a final recall prompt]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8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Multiple choice with reasons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Question 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Choices</w:t>
            </w:r>
          </w:p>
          <w:p>
            <w:r>
              <w:rPr>
                <w:color w:val="656B69"/>
                <w:sz w:val="20"/>
              </w:rPr>
              <w:t>A [Option]</w:t>
              <w:br/>
              <w:t>B [Option]</w:t>
              <w:br/>
              <w:t>C [Option]</w:t>
              <w:br/>
              <w:t>D [Option]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choice and reason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Why another choice is incorrect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29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Odd one out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Items  [Your three or four items]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odd one out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The relationship between the others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Another defensible answer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0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Retrieval quilt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</w:tr>
      <w:tr>
        <w:trPr>
          <w:trHeight w:val="2256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[Topic heading]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1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Recall sort and explain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67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[Category one]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[Category two]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[Category three]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2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Loop card retrieval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1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2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3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4</w:t>
            </w:r>
          </w:p>
          <w:p>
            <w:r>
              <w:rPr>
                <w:color w:val="656B69"/>
                <w:sz w:val="20"/>
              </w:rPr>
              <w:t>Answer to previous card [Your answer]</w:t>
              <w:br/>
              <w:t>New question [Your question]</w:t>
            </w:r>
          </w:p>
        </w:tc>
      </w:tr>
    </w:tbl>
    <w:p/>
    <w:p>
      <w:r>
        <w:t>Link each checked answer to the preceding question. The final question links back to Card 1. Duplicate cards to extend the loop.</w:t>
      </w:r>
    </w:p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3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Inkshedding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first recall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Partner response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My corrections after checking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4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Memory storyboard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384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1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2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3  Sketch and caption</w:t>
            </w:r>
          </w:p>
        </w:tc>
      </w:tr>
      <w:tr>
        <w:trPr>
          <w:trHeight w:val="3384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4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5  Sketch and caption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6  Sketch and caption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5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Blank diagram recall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[Insert your familiar diagram with labels removed]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6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Draw from memory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Draw and label from memory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7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Because but so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statement] because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statement] but</w:t>
            </w:r>
          </w:p>
        </w:tc>
      </w:tr>
      <w:tr>
        <w:trPr>
          <w:trHeight w:val="2256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statement] so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8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Taboo explanations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1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2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</w:tr>
      <w:tr>
        <w:trPr>
          <w:trHeight w:val="3384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3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Card 4</w:t>
            </w:r>
          </w:p>
          <w:p>
            <w:r>
              <w:rPr>
                <w:color w:val="656B69"/>
                <w:sz w:val="20"/>
              </w:rPr>
              <w:t>Term [Your term]</w:t>
              <w:br/>
              <w:t>Avoid [Your restricted words]</w:t>
            </w:r>
          </w:p>
        </w:tc>
      </w:tr>
    </w:tbl>
    <w:p/>
    <w:p>
      <w:r>
        <w:t>Keep the target term hidden from the listener. Explain it without the restricted words.</w:t>
      </w:r>
    </w:p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39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Frayer model from memory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Definition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Key characteristics</w:t>
            </w:r>
          </w:p>
        </w:tc>
      </w:tr>
      <w:tr>
        <w:trPr>
          <w:trHeight w:val="720" w:hRule="atLeast"/>
        </w:trPr>
        <w:tc>
          <w:tcPr>
            <w:tcW w:type="dxa" w:w="10368"/>
            <w:vAlign w:val="top"/>
            <w:gridSpan w:val="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  <w:shd w:fill="E7EEF0"/>
          </w:tcPr>
          <w:p>
            <w:pPr>
              <w:spacing w:after="160"/>
            </w:pPr>
            <w:r>
              <w:rPr>
                <w:b/>
                <w:sz w:val="26"/>
              </w:rPr>
              <w:t>Concept [Your concept]</w:t>
            </w:r>
          </w:p>
          <w:p>
            <w:pPr>
              <w:spacing w:after="160"/>
            </w:pPr>
            <w:r>
              <w:rPr>
                <w:b/>
                <w:sz w:val="26"/>
              </w:rPr>
            </w:r>
          </w:p>
        </w:tc>
      </w:tr>
      <w:tr>
        <w:trPr>
          <w:trHeight w:val="208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Examples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Non-examples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40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How and why recall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76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How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Why  [Your prompt]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p>
      <w:pPr>
        <w:sectPr>
          <w:footerReference w:type="default" r:id="rId41"/>
          <w:pgSz w:w="12240" w:h="15840"/>
          <w:pgMar w:top="864" w:right="936" w:bottom="864" w:left="936" w:header="720" w:footer="346" w:gutter="0"/>
          <w:cols w:space="720"/>
          <w:docGrid w:linePitch="360"/>
        </w:sectPr>
      </w:pPr>
    </w:p>
    <w:p>
      <w:pPr>
        <w:pStyle w:val="Title"/>
      </w:pPr>
      <w:r>
        <w:t>Short recall write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focused recall question]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42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Pooja K. Agarwal —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Pooja K. Agarwal — named classroom strategy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published classroom resource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Retrieval Practice Challenge Grids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Pooja K. Agarwal — flashcard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Shared concept-mapping method; public explanation by The Learning Scientists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Shared visual-cue method; TNT classroom adaptation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published List It! classroom strategy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Shared placemat structure; TNT retrieval adaptation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Shared dice-selection format; TNT classroom adaptation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Becky Russell — revision clock; acknowledged by Kate Jones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Pooja K. Agarwal — retrieval adaptation of Think–Pair–Share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James M. Lang — Connection Notebooks; explained by Pooja K. Agarwal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Pooja K. Agarwal &amp; Patrice M. Bain — mini-quiz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Retrieval Relay, Seneca CPD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Hall Houston — published classroom activity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Hall Houston — published classroom activity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published Walkabout Bingo; summarised by Hall Houston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Laura Webb — published classroom example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Laura Webb — published classroom example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Laura Webb — published classroom example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Jenny Campbell — published classroom example, Collins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Jenny Campbell — published classroom example, Collins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Aidan Severs —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Aidan Severs —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Lindsey Albracht, Baruch College — teaching guide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Geographical Association —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cued retrieval guidance, Evidence Based Education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The Learning Scientists — drawing from memory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Judith C. Hochman &amp; Natalie Wexler — The Writing Revolution; Bradford Research School adaptation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Geographical Association — classroom guidance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Dorothy Frayer &amp; colleagues — Frayer model; retrieval example by Marilee Sprenger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The Learning Scientists — elaboration combined with retrieval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Tom Needham — 10-minute writes classroom example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2017/free-recall" TargetMode="External"/><Relationship Id="rId2" Type="http://schemas.openxmlformats.org/officeDocument/2006/relationships/hyperlink" Target="https://tnt-teaching-tools.github.io/retrieval-toolkit/retrieval-brain-dump.html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2018/two-things" TargetMode="External"/><Relationship Id="rId2" Type="http://schemas.openxmlformats.org/officeDocument/2006/relationships/hyperlink" Target="https://tnt-teaching-tools.github.io/retrieval-toolkit/retrieval-two-things.html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https://tile.psy.gla.ac.uk/2019/12/03/tile-share-best-practice-retrieval-practice-research-and-resources-for-every-classroom-by-kate-jones/" TargetMode="External"/><Relationship Id="rId2" Type="http://schemas.openxmlformats.org/officeDocument/2006/relationships/hyperlink" Target="https://tnt-teaching-tools.github.io/retrieval-toolkit/retrieval-cops-and-robbers.html" TargetMode="External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hyperlink" Target="https://tile.psy.gla.ac.uk/2019/12/03/tile-share-best-practice-retrieval-practice-research-and-resources-for-every-classroom-by-kate-jones/" TargetMode="External"/><Relationship Id="rId2" Type="http://schemas.openxmlformats.org/officeDocument/2006/relationships/hyperlink" Target="https://tnt-teaching-tools.github.io/retrieval-toolkit/retrieval-challenge-grid.html" TargetMode="External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2019/11/18/flashcards" TargetMode="External"/><Relationship Id="rId2" Type="http://schemas.openxmlformats.org/officeDocument/2006/relationships/hyperlink" Target="https://tnt-teaching-tools.github.io/retrieval-toolkit/retrieval-flashcard-sprint.html" TargetMode="External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earningscientists.org/blog/2016/2/29-1" TargetMode="External"/><Relationship Id="rId2" Type="http://schemas.openxmlformats.org/officeDocument/2006/relationships/hyperlink" Target="https://tnt-teaching-tools.github.io/retrieval-toolkit/retrieval-concept-map.html" TargetMode="External"/></Relationships>
</file>

<file path=word/_rels/footer7.xml.rels><?xml version='1.0' encoding='UTF-8' standalone='yes'?>
<Relationships xmlns="http://schemas.openxmlformats.org/package/2006/relationships"><Relationship Id="rId1" Type="http://schemas.openxmlformats.org/officeDocument/2006/relationships/hyperlink" Target="https://pdf.retrievalpractice.org/RetrievalPracticeGuide.pdf" TargetMode="External"/><Relationship Id="rId2" Type="http://schemas.openxmlformats.org/officeDocument/2006/relationships/hyperlink" Target="https://tnt-teaching-tools.github.io/retrieval-toolkit/retrieval-picture-prompts.html" TargetMode="External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list-it.html" TargetMode="External"/></Relationships>
</file>

<file path=word/_rels/footer9.xml.rels><?xml version='1.0' encoding='UTF-8' standalone='yes'?>
<Relationships xmlns="http://schemas.openxmlformats.org/package/2006/relationships"><Relationship Id="rId1" Type="http://schemas.openxmlformats.org/officeDocument/2006/relationships/hyperlink" Target="https://pdf.retrievalpractice.org/RetrievalPracticeGuide.pdf" TargetMode="External"/><Relationship Id="rId2" Type="http://schemas.openxmlformats.org/officeDocument/2006/relationships/hyperlink" Target="https://tnt-teaching-tools.github.io/retrieval-toolkit/retrieval-retrieval-placemat.html" TargetMode="External"/></Relationships>
</file>

<file path=word/_rels/footer10.xml.rels><?xml version='1.0' encoding='UTF-8' standalone='yes'?>
<Relationships xmlns="http://schemas.openxmlformats.org/package/2006/relationships"><Relationship Id="rId1" Type="http://schemas.openxmlformats.org/officeDocument/2006/relationships/hyperlink" Target="https://pdf.retrievalpractice.org/RetrievalPracticeGuide.pdf" TargetMode="External"/><Relationship Id="rId2" Type="http://schemas.openxmlformats.org/officeDocument/2006/relationships/hyperlink" Target="https://tnt-teaching-tools.github.io/retrieval-toolkit/retrieval-roll-and-retrieve.html" TargetMode="External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hyperlink" Target="https://tile.psy.gla.ac.uk/2019/12/03/tile-share-best-practice-retrieval-practice-research-and-resources-for-every-classroom-by-kate-jones/" TargetMode="External"/><Relationship Id="rId2" Type="http://schemas.openxmlformats.org/officeDocument/2006/relationships/hyperlink" Target="https://tnt-teaching-tools.github.io/retrieval-toolkit/retrieval-retrieval-clock.html" TargetMode="External"/></Relationships>
</file>

<file path=word/_rels/footer1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2018/think-pair-share" TargetMode="External"/><Relationship Id="rId2" Type="http://schemas.openxmlformats.org/officeDocument/2006/relationships/hyperlink" Target="https://tnt-teaching-tools.github.io/retrieval-toolkit/retrieval-think-pair-share.html" TargetMode="External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2018/8/31/connection-notebooks" TargetMode="External"/><Relationship Id="rId2" Type="http://schemas.openxmlformats.org/officeDocument/2006/relationships/hyperlink" Target="https://tnt-teaching-tools.github.io/retrieval-toolkit/retrieval-connection-notebook.html" TargetMode="External"/></Relationships>
</file>

<file path=word/_rels/footer14.xml.rels><?xml version='1.0' encoding='UTF-8' standalone='yes'?>
<Relationships xmlns="http://schemas.openxmlformats.org/package/2006/relationships"><Relationship Id="rId1" Type="http://schemas.openxmlformats.org/officeDocument/2006/relationships/hyperlink" Target="https://www.retrievalpractice.org/strategies/groupwork" TargetMode="External"/><Relationship Id="rId2" Type="http://schemas.openxmlformats.org/officeDocument/2006/relationships/hyperlink" Target="https://tnt-teaching-tools.github.io/retrieval-toolkit/retrieval-quick-quiz.html" TargetMode="External"/></Relationships>
</file>

<file path=word/_rels/footer15.xml.rels><?xml version='1.0' encoding='UTF-8' standalone='yes'?>
<Relationships xmlns="http://schemas.openxmlformats.org/package/2006/relationships"><Relationship Id="rId1" Type="http://schemas.openxmlformats.org/officeDocument/2006/relationships/hyperlink" Target="https://tile.psy.gla.ac.uk/2019/12/03/tile-share-best-practice-retrieval-practice-research-and-resources-for-every-classroom-by-kate-jones/" TargetMode="External"/><Relationship Id="rId2" Type="http://schemas.openxmlformats.org/officeDocument/2006/relationships/hyperlink" Target="https://tnt-teaching-tools.github.io/retrieval-toolkit/retrieval-retrieval-relay.html" TargetMode="External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sticky-note-quiz.html" TargetMode="External"/></Relationships>
</file>

<file path=word/_rels/footer17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retrieval-role-play.html" TargetMode="External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walkabout-bingo.html" TargetMode="External"/></Relationships>
</file>

<file path=word/_rels/footer19.xml.rels><?xml version='1.0' encoding='UTF-8' standalone='yes'?>
<Relationships xmlns="http://schemas.openxmlformats.org/package/2006/relationships"><Relationship Id="rId1" Type="http://schemas.openxmlformats.org/officeDocument/2006/relationships/hyperlink" Target="https://teachingtoptens.wordpress.com/2018/09/28/ten-testing-strategies-a-range-of-activities-for-varying-retrieval-practice/" TargetMode="External"/><Relationship Id="rId2" Type="http://schemas.openxmlformats.org/officeDocument/2006/relationships/hyperlink" Target="https://tnt-teaching-tools.github.io/retrieval-toolkit/retrieval-recall-bingo.html" TargetMode="External"/></Relationships>
</file>

<file path=word/_rels/footer20.xml.rels><?xml version='1.0' encoding='UTF-8' standalone='yes'?>
<Relationships xmlns="http://schemas.openxmlformats.org/package/2006/relationships"><Relationship Id="rId1" Type="http://schemas.openxmlformats.org/officeDocument/2006/relationships/hyperlink" Target="https://teachingtoptens.wordpress.com/2018/09/28/ten-testing-strategies-a-range-of-activities-for-varying-retrieval-practice/" TargetMode="External"/><Relationship Id="rId2" Type="http://schemas.openxmlformats.org/officeDocument/2006/relationships/hyperlink" Target="https://tnt-teaching-tools.github.io/retrieval-toolkit/retrieval-fading-cloze.html" TargetMode="External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hyperlink" Target="https://teachingtoptens.wordpress.com/2018/09/28/ten-testing-strategies-a-range-of-activities-for-varying-retrieval-practice/" TargetMode="External"/><Relationship Id="rId2" Type="http://schemas.openxmlformats.org/officeDocument/2006/relationships/hyperlink" Target="https://tnt-teaching-tools.github.io/retrieval-toolkit/retrieval-multiple-choice-reasons.html" TargetMode="External"/></Relationships>
</file>

<file path=word/_rels/footer22.xml.rels><?xml version='1.0' encoding='UTF-8' standalone='yes'?>
<Relationships xmlns="http://schemas.openxmlformats.org/package/2006/relationships"><Relationship Id="rId1" Type="http://schemas.openxmlformats.org/officeDocument/2006/relationships/hyperlink" Target="https://collins.co.uk/blogs/collins-schools/retrieval-strategies-in-the-classroom" TargetMode="External"/><Relationship Id="rId2" Type="http://schemas.openxmlformats.org/officeDocument/2006/relationships/hyperlink" Target="https://tnt-teaching-tools.github.io/retrieval-toolkit/retrieval-odd-one-out.html" TargetMode="External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hyperlink" Target="https://collins.co.uk/blogs/collins-schools/retrieval-strategies-in-the-classroom" TargetMode="External"/><Relationship Id="rId2" Type="http://schemas.openxmlformats.org/officeDocument/2006/relationships/hyperlink" Target="https://tnt-teaching-tools.github.io/retrieval-toolkit/retrieval-retrieval-quilt.html" TargetMode="External"/></Relationships>
</file>

<file path=word/_rels/footer24.xml.rels><?xml version='1.0' encoding='UTF-8' standalone='yes'?>
<Relationships xmlns="http://schemas.openxmlformats.org/package/2006/relationships"><Relationship Id="rId1" Type="http://schemas.openxmlformats.org/officeDocument/2006/relationships/hyperlink" Target="https://www.aidansevers.com/post/no-quiz-retrieval-practice-techniques" TargetMode="External"/><Relationship Id="rId2" Type="http://schemas.openxmlformats.org/officeDocument/2006/relationships/hyperlink" Target="https://tnt-teaching-tools.github.io/retrieval-toolkit/retrieval-recall-sort.html" TargetMode="External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hyperlink" Target="https://www.aidansevers.com/post/no-quiz-retrieval-practice-techniques" TargetMode="External"/><Relationship Id="rId2" Type="http://schemas.openxmlformats.org/officeDocument/2006/relationships/hyperlink" Target="https://tnt-teaching-tools.github.io/retrieval-toolkit/retrieval-loop-card-retrieval.html" TargetMode="External"/></Relationships>
</file>

<file path=word/_rels/footer26.xml.rels><?xml version='1.0' encoding='UTF-8' standalone='yes'?>
<Relationships xmlns="http://schemas.openxmlformats.org/package/2006/relationships"><Relationship Id="rId1" Type="http://schemas.openxmlformats.org/officeDocument/2006/relationships/hyperlink" Target="https://blogs.baruch.cuny.edu/activelearning/ink-shedding/" TargetMode="External"/><Relationship Id="rId2" Type="http://schemas.openxmlformats.org/officeDocument/2006/relationships/hyperlink" Target="https://tnt-teaching-tools.github.io/retrieval-toolkit/retrieval-inkshedding.html" TargetMode="External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hyperlink" Target="https://geography.org.uk/ite/initial-teacher-education/geography-support-for-trainees-and-ects/learning-to-teach-secondary-geography/ite-trainees-classroom-practice/practice/retrieval-practice/" TargetMode="External"/><Relationship Id="rId2" Type="http://schemas.openxmlformats.org/officeDocument/2006/relationships/hyperlink" Target="https://tnt-teaching-tools.github.io/retrieval-toolkit/retrieval-memory-storyboard.html" TargetMode="External"/></Relationships>
</file>

<file path=word/_rels/footer28.xml.rels><?xml version='1.0' encoding='UTF-8' standalone='yes'?>
<Relationships xmlns="http://schemas.openxmlformats.org/package/2006/relationships"><Relationship Id="rId1" Type="http://schemas.openxmlformats.org/officeDocument/2006/relationships/hyperlink" Target="https://evidencebased.education/resource/cues-to-support-retrieval-practice/" TargetMode="External"/><Relationship Id="rId2" Type="http://schemas.openxmlformats.org/officeDocument/2006/relationships/hyperlink" Target="https://tnt-teaching-tools.github.io/retrieval-toolkit/retrieval-blank-diagram.html" TargetMode="External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earningscientists.org/blog/2016/2/29-1" TargetMode="External"/><Relationship Id="rId2" Type="http://schemas.openxmlformats.org/officeDocument/2006/relationships/hyperlink" Target="https://tnt-teaching-tools.github.io/retrieval-toolkit/retrieval-draw-from-memory.html" TargetMode="External"/></Relationships>
</file>

<file path=word/_rels/footer30.xml.rels><?xml version='1.0' encoding='UTF-8' standalone='yes'?>
<Relationships xmlns="http://schemas.openxmlformats.org/package/2006/relationships"><Relationship Id="rId1" Type="http://schemas.openxmlformats.org/officeDocument/2006/relationships/hyperlink" Target="https://researchschool.org.uk/bradford/news/retrieval-practice-higher-order-thinking" TargetMode="External"/><Relationship Id="rId2" Type="http://schemas.openxmlformats.org/officeDocument/2006/relationships/hyperlink" Target="https://tnt-teaching-tools.github.io/retrieval-toolkit/retrieval-because-but-so.html" TargetMode="External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hyperlink" Target="https://geography.org.uk/ite/initial-teacher-education/geography-support-for-trainees-and-ects/learning-to-teach-secondary-geography/ite-trainees-classroom-practice/practice/retrieval-practice/" TargetMode="External"/><Relationship Id="rId2" Type="http://schemas.openxmlformats.org/officeDocument/2006/relationships/hyperlink" Target="https://tnt-teaching-tools.github.io/retrieval-toolkit/retrieval-taboo-explanations.html" TargetMode="External"/></Relationships>
</file>

<file path=word/_rels/footer3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middleweb.com/39762/getting-test-ready-try-some-retrieval-practice/" TargetMode="External"/><Relationship Id="rId2" Type="http://schemas.openxmlformats.org/officeDocument/2006/relationships/hyperlink" Target="https://tnt-teaching-tools.github.io/retrieval-toolkit/retrieval-frayer-recall.html" TargetMode="External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earningscientists.org/blog/2017/9/14-1" TargetMode="External"/><Relationship Id="rId2" Type="http://schemas.openxmlformats.org/officeDocument/2006/relationships/hyperlink" Target="https://tnt-teaching-tools.github.io/retrieval-toolkit/retrieval-how-and-why.html" TargetMode="External"/></Relationships>
</file>

<file path=word/_rels/footer34.xml.rels><?xml version='1.0' encoding='UTF-8' standalone='yes'?>
<Relationships xmlns="http://schemas.openxmlformats.org/package/2006/relationships"><Relationship Id="rId1" Type="http://schemas.openxmlformats.org/officeDocument/2006/relationships/hyperlink" Target="https://tomneedhamteach.wordpress.com/2023/02/03/explicit-instruction-stage-1-retrieval-practice-10-minute-writes/" TargetMode="External"/><Relationship Id="rId2" Type="http://schemas.openxmlformats.org/officeDocument/2006/relationships/hyperlink" Target="https://tnt-teaching-tools.github.io/retrieval-toolkit/retrieval-ten-minute-wr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Editable retrieval worksheets with source credits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