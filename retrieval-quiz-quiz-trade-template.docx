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Quiz Quiz Trade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p>
      <w:r>
        <w:t>Cut out each pair and fold along the centre so answers remain hidden.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2256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Prompt 1</w:t>
            </w:r>
          </w:p>
          <w:p>
            <w:r>
              <w:rPr>
                <w:color w:val="656B69"/>
                <w:sz w:val="20"/>
              </w:rPr>
              <w:t>[Your question]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Answer 1</w:t>
            </w:r>
          </w:p>
          <w:p>
            <w:r>
              <w:rPr>
                <w:color w:val="656B69"/>
                <w:sz w:val="20"/>
              </w:rPr>
              <w:t>[Your checked answer]</w:t>
            </w:r>
          </w:p>
        </w:tc>
      </w:tr>
      <w:tr>
        <w:trPr>
          <w:trHeight w:val="2256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Prompt 2</w:t>
            </w:r>
          </w:p>
          <w:p>
            <w:r>
              <w:rPr>
                <w:color w:val="656B69"/>
                <w:sz w:val="20"/>
              </w:rPr>
              <w:t>[Your question]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Answer 2</w:t>
            </w:r>
          </w:p>
          <w:p>
            <w:r>
              <w:rPr>
                <w:color w:val="656B69"/>
                <w:sz w:val="20"/>
              </w:rPr>
              <w:t>[Your checked answer]</w:t>
            </w:r>
          </w:p>
        </w:tc>
      </w:tr>
      <w:tr>
        <w:trPr>
          <w:trHeight w:val="2256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Prompt 3</w:t>
            </w:r>
          </w:p>
          <w:p>
            <w:r>
              <w:rPr>
                <w:color w:val="656B69"/>
                <w:sz w:val="20"/>
              </w:rPr>
              <w:t>[Your question]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Answer 3</w:t>
            </w:r>
          </w:p>
          <w:p>
            <w:r>
              <w:rPr>
                <w:color w:val="656B69"/>
                <w:sz w:val="20"/>
              </w:rPr>
              <w:t>[Your checked answer]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Quiz–Quiz–Trade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