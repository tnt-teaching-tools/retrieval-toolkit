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Loop card retrieval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Card 1</w:t>
            </w:r>
          </w:p>
          <w:p>
            <w:r>
              <w:rPr>
                <w:color w:val="656B69"/>
                <w:sz w:val="20"/>
              </w:rPr>
              <w:t>Answer to previous card [Your answer]</w:t>
              <w:br/>
              <w:t>New question 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Card 2</w:t>
            </w:r>
          </w:p>
          <w:p>
            <w:r>
              <w:rPr>
                <w:color w:val="656B69"/>
                <w:sz w:val="20"/>
              </w:rPr>
              <w:t>Answer to previous card [Your answer]</w:t>
              <w:br/>
              <w:t>New question [Your question]</w:t>
            </w:r>
          </w:p>
        </w:tc>
      </w:tr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Card 3</w:t>
            </w:r>
          </w:p>
          <w:p>
            <w:r>
              <w:rPr>
                <w:color w:val="656B69"/>
                <w:sz w:val="20"/>
              </w:rPr>
              <w:t>Answer to previous card [Your answer]</w:t>
              <w:br/>
              <w:t>New question 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Card 4</w:t>
            </w:r>
          </w:p>
          <w:p>
            <w:r>
              <w:rPr>
                <w:color w:val="656B69"/>
                <w:sz w:val="20"/>
              </w:rPr>
              <w:t>Answer to previous card [Your answer]</w:t>
              <w:br/>
              <w:t>New question [Your question]</w:t>
            </w:r>
          </w:p>
        </w:tc>
      </w:tr>
    </w:tbl>
    <w:p/>
    <w:p>
      <w:r>
        <w:t>Link each checked answer to the preceding question. The final question links back to Card 1. Duplicate cards to extend the loop.</w:t>
      </w:r>
    </w:p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Loop-card retrieval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