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Blank diagram recall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768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[Insert your familiar diagram with labels removed]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Blank-diagram recall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