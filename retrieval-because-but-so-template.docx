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Because but so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statement] because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statement] but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statement] so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Because, but, so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