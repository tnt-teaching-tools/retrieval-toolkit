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Roll and retrieve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1.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2.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</w:tr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3.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4.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</w:tr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5.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6.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Shared dice-selection format; TNT classroom adaptation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pdf.retrievalpractice.org/RetrievalPracticeGuide.pdf" TargetMode="External"/><Relationship Id="rId2" Type="http://schemas.openxmlformats.org/officeDocument/2006/relationships/hyperlink" Target="https://tnt-teaching-tools.github.io/retrieval-toolkit/retrieval-roll-and-retriev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 and retrieve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