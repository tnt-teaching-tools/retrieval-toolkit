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Recall bingo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2256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[My recalled term]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[My recalled term]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[My recalled term]</w:t>
            </w:r>
          </w:p>
        </w:tc>
      </w:tr>
      <w:tr>
        <w:trPr>
          <w:trHeight w:val="2256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[My recalled term]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[My recalled term]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[My recalled term]</w:t>
            </w:r>
          </w:p>
        </w:tc>
      </w:tr>
      <w:tr>
        <w:trPr>
          <w:trHeight w:val="2256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[My recalled term]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[My recalled term]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[My recalled term]</w:t>
            </w:r>
          </w:p>
        </w:tc>
      </w:tr>
    </w:tbl>
    <w:p/>
    <w:p>
      <w:r>
        <w:t>Recall nine terms first. Mark a matching term only after answering its clue.</w:t>
      </w:r>
    </w:p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Laura Webb — published classroom example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teachingtoptens.wordpress.com/2018/09/28/ten-testing-strategies-a-range-of-activities-for-varying-retrieval-practice/" TargetMode="External"/><Relationship Id="rId2" Type="http://schemas.openxmlformats.org/officeDocument/2006/relationships/hyperlink" Target="https://tnt-teaching-tools.github.io/retrieval-toolkit/retrieval-recall-bing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Recall bingo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