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Multiple choice with reasons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Question 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Choices</w:t>
            </w:r>
          </w:p>
          <w:p>
            <w:r>
              <w:rPr>
                <w:color w:val="656B69"/>
                <w:sz w:val="20"/>
              </w:rPr>
              <w:t>A [Option]</w:t>
              <w:br/>
              <w:t>B [Option]</w:t>
              <w:br/>
              <w:t>C [Option]</w:t>
              <w:br/>
              <w:t>D [Option]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choice and reason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Why another choice is incorrect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Laura Webb — published classroom example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teachingtoptens.wordpress.com/2018/09/28/ten-testing-strategies-a-range-of-activities-for-varying-retrieval-practice/" TargetMode="External"/><Relationship Id="rId2" Type="http://schemas.openxmlformats.org/officeDocument/2006/relationships/hyperlink" Target="https://tnt-teaching-tools.github.io/retrieval-toolkit/retrieval-multiple-choice-reas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with reasons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